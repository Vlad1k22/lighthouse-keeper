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Рассказ о разработке игры</w:t>
        <w:br/>
        <w:t>Смотритель маяка</w:t>
      </w:r>
    </w:p>
    <w:p>
      <w:pPr>
        <w:pStyle w:val="Subtitle"/>
      </w:pPr>
      <w:r>
        <w:t>Выступление к слайдам 12–18</w:t>
        <w:br/>
        <w:t>Примерно 4–5 минут без демонстрации в движке</w:t>
      </w:r>
    </w:p>
    <w:p>
      <w:r>
        <w:t>Здравствуйте! Ранее мы представили идею игры «Смотритель маяка». Сейчас у проекта появилась работающая демоверсия на Godot. Покажем, что уже реализовано, как устроена игра в движке и какие задачи остаются дальше.</w:t>
      </w:r>
    </w:p>
    <w:p>
      <w:pPr>
        <w:pStyle w:val="Heading1"/>
      </w:pPr>
      <w:r>
        <w:t>Слайд 12  Текущая версия в Godot</w:t>
      </w:r>
    </w:p>
    <w:p>
      <w:r>
        <w:t>Мы выбрали Godot 4.7.2 и делаем обычную одиночную игру для компьютера, без VR. На слайде показан настоящий кадр демоверсии. В ней уже есть объёмный остров с маяком, хижиной, лесом и причалом. Камера смотрит сверху под углом и следует за персонажем. Игрок может ходить, бегать и приближать изображение. Пока готов один законченный эпизод под названием «Первая смена»: нужно подготовиться к ночи и дождаться рассвета.</w:t>
      </w:r>
    </w:p>
    <w:p>
      <w:pPr>
        <w:pStyle w:val="Heading1"/>
      </w:pPr>
      <w:r>
        <w:t>Слайд 13  Реализованные механики</w:t>
      </w:r>
    </w:p>
    <w:p>
      <w:r>
        <w:t>Основной игровой цикл уже можно пройти. Сначала игрок находит канистру и запускает генератор маяка. Затем собирает древесину и строит укрепление у хижины. На причале можно поймать рыбу, приготовить её на печи и восстановить сытость. При взаимодействии игра проверяет расстояние и количество ресурсов. Построенное укрепление появляется на карте и имеет физические коллизии. Интерфейс показывает задания, инвентарь и состояние героя. Также работают сохранение и загрузка прогресса.</w:t>
      </w:r>
    </w:p>
    <w:p>
      <w:pPr>
        <w:pStyle w:val="Heading1"/>
      </w:pPr>
      <w:r>
        <w:t>Слайд 14  Ночь и атмосфера</w:t>
      </w:r>
    </w:p>
    <w:p>
      <w:r>
        <w:t>Вечером меняются освещение и цвет моря. Ночью появляются тени, которые преследуют героя и могут нанести урон. Они отступают от ручного фонаря и безопасных освещённых зон. Луч маяка вращается вместе с источником света. Для атмосферы добавлены дождь, дым из трубы, движение ветвей, чайки и качка лодки. Вода использует собственный шейдер с волнами и прибоем. Прибой, шаги, дождь и тихий тревожный фон создаются программно.</w:t>
      </w:r>
    </w:p>
    <w:p>
      <w:r>
        <w:br w:type="page"/>
      </w:r>
    </w:p>
    <w:p>
      <w:pPr>
        <w:pStyle w:val="Heading1"/>
      </w:pPr>
      <w:r>
        <w:t>Слайд 15  История и журнал</w:t>
      </w:r>
    </w:p>
    <w:p>
      <w:r>
        <w:t>Появились первые элементы психологического хоррора. На тропе герой находит надпись, в которой узнаёт свой почерк. По радио приходит сообщение, что он находится на острове один. Эти находки попадают в личный журнал и сохраняются вместе со сменой. Во время чтения игровое время и противники останавливаются. Так мы начинаем раскрывать задумку: игрок должен сомневаться, что происходит на самом деле и насколько можно доверять восприятию смотрителя.</w:t>
      </w:r>
    </w:p>
    <w:p>
      <w:pPr>
        <w:pStyle w:val="Heading1"/>
      </w:pPr>
      <w:r>
        <w:t>Слайд 16  Работа в редакторе Godot</w:t>
      </w:r>
    </w:p>
    <w:p>
      <w:r>
        <w:t>Здесь показан сам редактор Godot с нашим уровнем. Проект разделён на сцены острова, персонажа и противника. Часть геометрии собирается генератором и сохраняется в обычные сцены, которые можно редактировать дальше. Персонаж использует CharacterBody3D, а объекты окружения имеют коллизии. Точки взаимодействия оформлены как Area3D. Логику заданий, времени и врагов задают скрипты на GDScript. Ходьбу воспроизводит AnimationPlayer. Для изображения используются источники света, частицы и шейдеры, а интерфейс построен на элементах Control.</w:t>
      </w:r>
    </w:p>
    <w:p>
      <w:pPr>
        <w:pStyle w:val="Heading1"/>
      </w:pPr>
      <w:r>
        <w:t>Слайд 17  Освоение движка и проверка</w:t>
      </w:r>
    </w:p>
    <w:p>
      <w:r>
        <w:t>Мы начинали без опыта работы с Godot. Первую рабочую версию подготовили с помощью ИИ-ассистента. Теперь используем её как основу для изучения движка: разбираем дерево сцены, смотрим связи между узлами и читаем скрипты конкретных механик. Для дальнейших изменений важно понимать, какая сцена и какой скрипт отвечают за нужное поведение. В проекте есть автоматические проверки игрового цикла, управления, противников, погоды, журнала и сохранений. Сейчас проходят все 32 проверки. Исходники и история изменений находятся на GitHub.</w:t>
      </w:r>
    </w:p>
    <w:p>
      <w:pPr>
        <w:pStyle w:val="Heading1"/>
      </w:pPr>
      <w:r>
        <w:t>Слайд 18  Дальнейшая разработка</w:t>
      </w:r>
    </w:p>
    <w:p>
      <w:r>
        <w:t>Следующий этап — расширить первую смену: добавить задания и предметы, новые варианты улучшения хижины и больше сюжетных событий. Нужно улучшить обход препятствий у противников и постепенно усиливать угрозу по дням. Также продолжим работать над моделями, звуком и удобством управления. Полная кампания на тридцать дней пока остаётся целью. Сейчас у нас есть основа, на которой можно изучать Godot, проверять игровые решения и постепенно развивать проект. Спасибо за внимание!</w:t>
      </w:r>
    </w:p>
    <w:p>
      <w:r>
        <w:br w:type="page"/>
      </w:r>
    </w:p>
    <w:p>
      <w:pPr>
        <w:pStyle w:val="Heading1"/>
      </w:pPr>
      <w:r>
        <w:t>Показ проекта в Godot</w:t>
      </w:r>
    </w:p>
    <w:p>
      <w:r>
        <w:t>Памятка для выступающего. Этот блок не входит в основной рассказ. Перед занятием откройте проект и один раз пройдите первую смену, чтобы уверенно показать действия.</w:t>
      </w:r>
    </w:p>
    <w:p>
      <w:pPr>
        <w:pStyle w:val="Heading2"/>
      </w:pPr>
      <w:r>
        <w:t>1  Покажите сцену острова</w:t>
      </w:r>
    </w:p>
    <w:p>
      <w:r>
        <w:t>Откройте scenes/world.tscn и режим 3D. В дереве сцены покажите геометрию острова, маяк, хижину, освещение и точки взаимодействия. Объясните, что эти объекты доступны в редакторе как узлы.</w:t>
      </w:r>
    </w:p>
    <w:p>
      <w:pPr>
        <w:pStyle w:val="Heading2"/>
      </w:pPr>
      <w:r>
        <w:t>2  Покажите персонажа и скрипт</w:t>
      </w:r>
    </w:p>
    <w:p>
      <w:r>
        <w:t>Откройте scenes/keeper.tscn. Покажите CharacterBody3D, CollisionShape3D и AnimationPlayer. В одном из скриптов GDScript найдите обработку движения или взаимодействия и объясните её своими словами.</w:t>
      </w:r>
    </w:p>
    <w:p>
      <w:pPr>
        <w:pStyle w:val="Heading2"/>
      </w:pPr>
      <w:r>
        <w:t>3  Запустите демоверсию</w:t>
      </w:r>
    </w:p>
    <w:p>
      <w:r>
        <w:t>Нажмите F5 и начните первую смену. Покажите движение WASD, бег с Shift и действие на E. Можно найти топливо, запустить маяк и собрать древесину для укрепления хижины.</w:t>
      </w:r>
    </w:p>
    <w:p>
      <w:pPr>
        <w:pStyle w:val="Heading2"/>
      </w:pPr>
      <w:r>
        <w:t>4  Покажите атмосферу и журнал</w:t>
      </w:r>
    </w:p>
    <w:p>
      <w:r>
        <w:t>Клавиша N включает демонстрационный переход к ночи, V переключает погоду, F — ручной фонарь. После чтения надписи или радио откройте журнал клавишей J. Во время чтения игра находится на паузе.</w:t>
      </w:r>
    </w:p>
    <w:p>
      <w:pPr>
        <w:pStyle w:val="Heading2"/>
      </w:pPr>
      <w:r>
        <w:t>5  Покажите сохранение</w:t>
      </w:r>
    </w:p>
    <w:p>
      <w:r>
        <w:t>Сохраните смену клавишей F9, переместите героя и загрузите сохранение клавишей F10. Завершите показ пояснением, что пока реализована одна смена, а кампания на 30 дней запланирована.</w:t>
      </w:r>
    </w:p>
    <w:p>
      <w:pPr>
        <w:pStyle w:val="Heading1"/>
      </w:pPr>
      <w:r>
        <w:t>Термины для ответа преподавателю</w:t>
      </w:r>
    </w:p>
    <w:p>
      <w:r>
        <w:t>Сцена — сохранённая группа узлов. Узел — отдельный объект или компонент. Коллизия — форма, по которой движок определяет столкновения. Area3D — область обнаружения, например рядом с предметом. GDScript — язык игровой логики Godot. Шейдер — программа, которая задаёт внешний вид поверхности.</w:t>
      </w:r>
    </w:p>
    <w:p>
      <w:r>
        <w:t>Исходники проекта: https://github.com/Vlad1k22/lighthouse-keeper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4" w:lineRule="auto" w:after="160"/>
    </w:pPr>
    <w:rPr>
      <w:rFonts w:ascii="Arial" w:hAnsi="Arial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  <w:lang w:val="ru-RU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Рассказ о разработке игры Смотритель маяка</dc:title>
  <dc:subject>Выступление о текущей демоверсии и работе в Godot</dc:subject>
  <dc:creator>Команда проекта Смотритель маяка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