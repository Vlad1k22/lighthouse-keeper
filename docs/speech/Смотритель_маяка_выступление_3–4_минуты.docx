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Смотритель маяка</w:t>
        <w:br/>
        <w:t>Текст выступления</w:t>
      </w:r>
    </w:p>
    <w:p>
      <w:pPr>
        <w:pStyle w:val="Subtitle"/>
      </w:pPr>
      <w:r>
        <w:t>Для показа 11 слайдов презентации. Продолжительность 3–4 минуты.</w:t>
      </w:r>
    </w:p>
    <w:p>
      <w:pPr>
        <w:pStyle w:val="Heading1"/>
      </w:pPr>
      <w:r>
        <w:t>Слайд 1 Представление проекта</w:t>
      </w:r>
    </w:p>
    <w:p>
      <w:pPr>
        <w:keepLines/>
      </w:pPr>
      <w:r>
        <w:rPr>
          <w:lang w:val="ru-RU"/>
        </w:rPr>
        <w:t>Здравствуйте! Мы представляем концепцию игры «Смотритель маяка» для курса «Платформы виртуальной реальности». Это история о выживании на удалённом острове, где обычная работа постепенно становится опасной. Сейчас проект находится на стадии идеи.</w:t>
      </w:r>
    </w:p>
    <w:p>
      <w:pPr>
        <w:pStyle w:val="Heading1"/>
      </w:pPr>
      <w:r>
        <w:t>Слайд 2 Команда проекта</w:t>
      </w:r>
    </w:p>
    <w:p>
      <w:pPr>
        <w:keepLines/>
      </w:pPr>
      <w:r>
        <w:rPr>
          <w:lang w:val="ru-RU"/>
        </w:rPr>
        <w:t>В нашей команде четыре человека: Влад Людкевич, Костя Котельников, Андрей Виговский и Артем Артамонов. Предлагаем распределить роли так: Влад занимается геймдизайном и сюжетом, Костя программирует механики, Андрей создаёт модели и локации, Артем отвечает за звук и тестирование.</w:t>
      </w:r>
    </w:p>
    <w:p>
      <w:pPr>
        <w:pStyle w:val="Heading1"/>
      </w:pPr>
      <w:r>
        <w:t>Слайд 3 Концепция и идея</w:t>
      </w:r>
    </w:p>
    <w:p>
      <w:pPr>
        <w:keepLines/>
      </w:pPr>
      <w:r>
        <w:rPr>
          <w:lang w:val="ru-RU"/>
        </w:rPr>
        <w:t>По жанру это survival horror с крафтом и строительством. Игрок становится смотрителем маяка на небольшом острове. Планируем объёмную 3D-сцену с изометрической камерой. Ракурс будет похож на Project Zomboid. Главная цель — продержаться около тридцати игровых дней и поддерживать работу маяка.</w:t>
      </w:r>
    </w:p>
    <w:p>
      <w:pPr>
        <w:pStyle w:val="Heading1"/>
      </w:pPr>
      <w:r>
        <w:t>Слайд 4 Игровой процесс</w:t>
      </w:r>
    </w:p>
    <w:p>
      <w:pPr>
        <w:keepLines/>
      </w:pPr>
      <w:r>
        <w:rPr>
          <w:lang w:val="ru-RU"/>
        </w:rPr>
        <w:t>Днём игрок собирает ресурсы, рыбачит и выполняет задания. К вечеру готовит еду, проверяет маяк и укрепляет убежище. Ночью появляются опасные существа. Например, нужно принести топливо с берега до заката. Игрок решает, потратить ли время на дополнительные материалы или сразу вернуться в безопасное место.</w:t>
      </w:r>
    </w:p>
    <w:p>
      <w:pPr>
        <w:pStyle w:val="Heading1"/>
      </w:pPr>
      <w:r>
        <w:t>Слайд 5 Визуальный стиль и звук</w:t>
      </w:r>
    </w:p>
    <w:p>
      <w:pPr>
        <w:keepLines/>
      </w:pPr>
      <w:r>
        <w:rPr>
          <w:lang w:val="ru-RU"/>
        </w:rPr>
        <w:t>Хотим использовать простые 3D-модели, приглушённые цвета и выразительные тени. Тёплый свет маяка будет выделяться на фоне тёмного острова. Звуковую атмосферу создадут волны, ветер и скрип досок. Ночью добавятся шорохи, шаги и далёкие голоса, которые усиливают тревогу.</w:t>
      </w:r>
    </w:p>
    <w:p>
      <w:pPr>
        <w:pStyle w:val="Heading1"/>
      </w:pPr>
      <w:r>
        <w:t>Слайд 6 Игровые референсы</w:t>
      </w:r>
    </w:p>
    <w:p>
      <w:pPr>
        <w:keepLines/>
      </w:pPr>
      <w:r>
        <w:rPr>
          <w:lang w:val="ru-RU"/>
        </w:rPr>
        <w:t>Наш главный референс — Project Zomboid: камера, сбор ресурсов, крафт и укрепление убежища. В Darkwood нам близка подготовка к опасной ночи. DREDGE интересен морской атмосферой и нарастающей тревогой. Эти ориентиры помогают сформировать собственный игровой цикл.</w:t>
      </w:r>
    </w:p>
    <w:p>
      <w:pPr>
        <w:pStyle w:val="Heading1"/>
        <w:pageBreakBefore/>
      </w:pPr>
      <w:r>
        <w:t>Слайд 7 Референсы по визуалу</w:t>
      </w:r>
    </w:p>
    <w:p>
      <w:pPr>
        <w:keepLines/>
      </w:pPr>
      <w:r>
        <w:rPr>
          <w:lang w:val="ru-RU"/>
        </w:rPr>
        <w:t>Здесь показаны визуальные ориентиры. У Project Zomboid берём читаемую изометрию, у DREDGE — морские пейзажи и простые формы островов, у Darkwood — ограниченный свет. На их основе хотим создать свой узнаваемый остров.</w:t>
      </w:r>
    </w:p>
    <w:p>
      <w:pPr>
        <w:pStyle w:val="Heading1"/>
      </w:pPr>
      <w:r>
        <w:t>Слайд 8 Механики игры</w:t>
      </w:r>
    </w:p>
    <w:p>
      <w:pPr>
        <w:keepLines/>
      </w:pPr>
      <w:r>
        <w:rPr>
          <w:lang w:val="ru-RU"/>
        </w:rPr>
        <w:t>Основные механики — выживание, добыча ресурсов, рыбалка, крафт и строительство. Игрок следит за здоровьем, голодом и усталостью, создаёт инструменты, готовит еду и улучшает хижину. Задания дают новые цели, а ночные угрозы постепенно усиливаются. Поэтому нужно развивать хозяйство и заранее готовиться к каждой ночи.</w:t>
      </w:r>
    </w:p>
    <w:p>
      <w:pPr>
        <w:pStyle w:val="Heading1"/>
      </w:pPr>
      <w:r>
        <w:t>Слайд 9 Остров и локации</w:t>
      </w:r>
    </w:p>
    <w:p>
      <w:pPr>
        <w:keepLines/>
      </w:pPr>
      <w:r>
        <w:rPr>
          <w:lang w:val="ru-RU"/>
        </w:rPr>
        <w:t>Карта будет небольшой, но у каждого места появится своё назначение. Маяк нужен для работы, хижина — для отдыха и хранения запасов, лес — для добычи материалов, берег — для рыбалки. Иллюстрация показывает предполагаемую атмосферу и расположение локаций.</w:t>
      </w:r>
    </w:p>
    <w:p>
      <w:pPr>
        <w:pStyle w:val="Heading1"/>
      </w:pPr>
      <w:r>
        <w:t>Слайд 10 Психологический хоррор</w:t>
      </w:r>
    </w:p>
    <w:p>
      <w:pPr>
        <w:keepLines/>
      </w:pPr>
      <w:r>
        <w:rPr>
          <w:lang w:val="ru-RU"/>
        </w:rPr>
        <w:t>Возможный сюжетный поворот: монстры существуют только в восприятии смотрителя. Одиночество, рутина и недосып постепенно меняют его ощущения. Хотим раскрывать это через записки, странные таблички и противоречия в журнале смен. Цвета и звуки тоже будут меняться. Игрок должен сомневаться, действительно ли остров опасен или герой уже не может доверять себе.</w:t>
      </w:r>
    </w:p>
    <w:p>
      <w:pPr>
        <w:pStyle w:val="Heading1"/>
      </w:pPr>
      <w:r>
        <w:t>Слайд 11 Первый прототип</w:t>
      </w:r>
    </w:p>
    <w:p>
      <w:pPr>
        <w:keepLines/>
      </w:pPr>
      <w:r>
        <w:rPr>
          <w:lang w:val="ru-RU"/>
        </w:rPr>
        <w:t>Первый прототип ограничим одним игровым днём. Сделаем персонажа, камеру, основные локации, подбор предметов и одно задание. Затем добавим смену дня и ночи и встречу с существом. Это поможет проверить основной цикл перед расширением игры. Спасибо за внимание!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60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Смотритель маяка Текст выступления</dc:title>
  <dc:subject>Выступление на 3–4 минуты по 11 слайдам</dc:subject>
  <dc:creator>Команда проекта Смотритель маяка</dc:creator>
  <cp:keywords>Смотритель маяка, презентация, выступление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